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869D9" w14:textId="50CE16DB" w:rsidR="003F7628" w:rsidRPr="006D3AE0" w:rsidRDefault="00000000" w:rsidP="006D3AE0">
      <w:pPr>
        <w:spacing w:after="160" w:line="259" w:lineRule="auto"/>
        <w:jc w:val="center"/>
        <w:rPr>
          <w:rFonts w:eastAsiaTheme="minorHAnsi"/>
          <w:b/>
          <w:sz w:val="40"/>
          <w:lang w:val="pt-BR"/>
        </w:rPr>
      </w:pPr>
      <w:r w:rsidRPr="006D3AE0">
        <w:rPr>
          <w:rFonts w:eastAsiaTheme="minorHAnsi"/>
          <w:b/>
          <w:sz w:val="40"/>
          <w:lang w:val="pt-BR"/>
        </w:rPr>
        <w:t>Criar um Container MySQL com Docker</w:t>
      </w:r>
    </w:p>
    <w:p w14:paraId="7F6198F2" w14:textId="77777777" w:rsidR="003F7628" w:rsidRPr="006D3AE0" w:rsidRDefault="00000000" w:rsidP="006D3AE0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6D3AE0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1. Dockerfile básico para MySQL</w:t>
      </w:r>
    </w:p>
    <w:p w14:paraId="5E358A80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# Imagem oficial do MySQL</w:t>
      </w:r>
    </w:p>
    <w:p w14:paraId="2FA9714F" w14:textId="270105EC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FROM mysql:8.0</w:t>
      </w:r>
    </w:p>
    <w:p w14:paraId="126CA903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# Variáveis de ambiente para configuração inicial</w:t>
      </w:r>
    </w:p>
    <w:p w14:paraId="6D9C8C3D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ENV MYSQL_ROOT_PASSWORD=rootpassword</w:t>
      </w:r>
    </w:p>
    <w:p w14:paraId="29BCEA2F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ENV MYSQL_DATABASE=meubanco</w:t>
      </w:r>
    </w:p>
    <w:p w14:paraId="4F70E7D0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ENV MYSQL_USER=usuario</w:t>
      </w:r>
    </w:p>
    <w:p w14:paraId="3979EF21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ENV MYSQL_PASSWORD=senhausuario</w:t>
      </w:r>
    </w:p>
    <w:p w14:paraId="15D7934B" w14:textId="77777777" w:rsidR="003F7628" w:rsidRPr="006D3AE0" w:rsidRDefault="003F7628" w:rsidP="006D3AE0">
      <w:pPr>
        <w:spacing w:after="0"/>
        <w:rPr>
          <w:rFonts w:ascii="Courier New" w:hAnsi="Courier New" w:cs="Courier New"/>
          <w:sz w:val="20"/>
          <w:szCs w:val="20"/>
        </w:rPr>
      </w:pPr>
    </w:p>
    <w:p w14:paraId="0A3A509B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# Porta padrão do MySQL</w:t>
      </w:r>
    </w:p>
    <w:p w14:paraId="7A331229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EXPOSE 3306</w:t>
      </w:r>
    </w:p>
    <w:p w14:paraId="144CB685" w14:textId="77777777" w:rsidR="003F7628" w:rsidRPr="006D3AE0" w:rsidRDefault="003F7628" w:rsidP="006D3AE0">
      <w:pPr>
        <w:spacing w:after="0"/>
        <w:rPr>
          <w:rFonts w:ascii="Courier New" w:hAnsi="Courier New" w:cs="Courier New"/>
          <w:sz w:val="20"/>
          <w:szCs w:val="20"/>
        </w:rPr>
      </w:pPr>
    </w:p>
    <w:p w14:paraId="5E02B719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# Copiar scripts de inicialização (opcional)</w:t>
      </w:r>
    </w:p>
    <w:p w14:paraId="29372F6C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6D3AE0">
        <w:rPr>
          <w:rFonts w:ascii="Courier New" w:hAnsi="Courier New" w:cs="Courier New"/>
          <w:sz w:val="20"/>
          <w:szCs w:val="20"/>
        </w:rPr>
        <w:t>COPY .</w:t>
      </w:r>
      <w:proofErr w:type="gramEnd"/>
      <w:r w:rsidRPr="006D3AE0">
        <w:rPr>
          <w:rFonts w:ascii="Courier New" w:hAnsi="Courier New" w:cs="Courier New"/>
          <w:sz w:val="20"/>
          <w:szCs w:val="20"/>
        </w:rPr>
        <w:t>/initdb /docker-entrypoint-initdb.d</w:t>
      </w:r>
    </w:p>
    <w:p w14:paraId="452306F2" w14:textId="77777777" w:rsidR="003F7628" w:rsidRDefault="003F7628"/>
    <w:p w14:paraId="6BCE3B0B" w14:textId="77777777" w:rsidR="003F7628" w:rsidRPr="006D3AE0" w:rsidRDefault="00000000" w:rsidP="006D3AE0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6D3AE0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2. Estrutura de diretórios recomendada</w:t>
      </w:r>
    </w:p>
    <w:p w14:paraId="61BBF9A0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mysql-container/</w:t>
      </w:r>
    </w:p>
    <w:p w14:paraId="036446DF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│</w:t>
      </w:r>
    </w:p>
    <w:p w14:paraId="38FF8106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├─ Dockerfile</w:t>
      </w:r>
    </w:p>
    <w:p w14:paraId="3D059CDF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│</w:t>
      </w:r>
    </w:p>
    <w:p w14:paraId="1B5FDAC0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└─ initdb/</w:t>
      </w:r>
    </w:p>
    <w:p w14:paraId="4757B305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└─ init.sql</w:t>
      </w:r>
    </w:p>
    <w:p w14:paraId="0A7B944C" w14:textId="77777777" w:rsidR="003F7628" w:rsidRDefault="003F7628"/>
    <w:p w14:paraId="41F4D40B" w14:textId="77777777" w:rsidR="003F7628" w:rsidRPr="006D3AE0" w:rsidRDefault="00000000" w:rsidP="006D3AE0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6D3AE0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3. Exemplo de script SQL inicial (init.sql)</w:t>
      </w:r>
    </w:p>
    <w:p w14:paraId="687778D2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CREATE TABLE usuarios (</w:t>
      </w:r>
    </w:p>
    <w:p w14:paraId="4A62ED6D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id INT AUTO_INCREMENT PRIMARY KEY,</w:t>
      </w:r>
    </w:p>
    <w:p w14:paraId="503B3FF8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nome </w:t>
      </w:r>
      <w:proofErr w:type="gramStart"/>
      <w:r w:rsidRPr="006D3AE0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D3AE0">
        <w:rPr>
          <w:rFonts w:ascii="Courier New" w:hAnsi="Courier New" w:cs="Courier New"/>
          <w:sz w:val="20"/>
          <w:szCs w:val="20"/>
        </w:rPr>
        <w:t>100),</w:t>
      </w:r>
    </w:p>
    <w:p w14:paraId="0C11F0FA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email </w:t>
      </w:r>
      <w:proofErr w:type="gramStart"/>
      <w:r w:rsidRPr="006D3AE0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D3AE0">
        <w:rPr>
          <w:rFonts w:ascii="Courier New" w:hAnsi="Courier New" w:cs="Courier New"/>
          <w:sz w:val="20"/>
          <w:szCs w:val="20"/>
        </w:rPr>
        <w:t>100)</w:t>
      </w:r>
    </w:p>
    <w:p w14:paraId="27565F2B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);</w:t>
      </w:r>
    </w:p>
    <w:p w14:paraId="378DBEE0" w14:textId="77777777" w:rsidR="003F7628" w:rsidRPr="006D3AE0" w:rsidRDefault="003F7628" w:rsidP="006D3AE0">
      <w:pPr>
        <w:spacing w:after="0"/>
        <w:rPr>
          <w:rFonts w:ascii="Courier New" w:hAnsi="Courier New" w:cs="Courier New"/>
          <w:sz w:val="20"/>
          <w:szCs w:val="20"/>
        </w:rPr>
      </w:pPr>
    </w:p>
    <w:p w14:paraId="53E07170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INSERT INTO usuarios (nome, email)</w:t>
      </w:r>
    </w:p>
    <w:p w14:paraId="646CBC43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VALUES ('Admin', 'admin@email.com');</w:t>
      </w:r>
    </w:p>
    <w:p w14:paraId="3A7F49BB" w14:textId="77777777" w:rsidR="003F7628" w:rsidRDefault="003F7628"/>
    <w:p w14:paraId="403C5A48" w14:textId="77777777" w:rsidR="003F7628" w:rsidRPr="006D3AE0" w:rsidRDefault="00000000" w:rsidP="006D3AE0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6D3AE0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4. Construir a imagem Docker</w:t>
      </w:r>
    </w:p>
    <w:p w14:paraId="666063B5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docker build -t meu-mysql .</w:t>
      </w:r>
    </w:p>
    <w:p w14:paraId="1ADDF1A5" w14:textId="77777777" w:rsidR="003F7628" w:rsidRDefault="003F7628"/>
    <w:p w14:paraId="4F8C0714" w14:textId="77777777" w:rsidR="003F7628" w:rsidRPr="006D3AE0" w:rsidRDefault="00000000" w:rsidP="006D3AE0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6D3AE0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5. Executar o container</w:t>
      </w:r>
    </w:p>
    <w:p w14:paraId="49F876B0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docker run -d \</w:t>
      </w:r>
    </w:p>
    <w:p w14:paraId="5BEE1168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--name mysql-server \</w:t>
      </w:r>
    </w:p>
    <w:p w14:paraId="571EA9F5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-p 3306:3306 \</w:t>
      </w:r>
    </w:p>
    <w:p w14:paraId="4E6AFA6A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lastRenderedPageBreak/>
        <w:t>-v mysql_data:/var/lib/mysql \</w:t>
      </w:r>
    </w:p>
    <w:p w14:paraId="79158940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meu-mysql</w:t>
      </w:r>
    </w:p>
    <w:p w14:paraId="4A3F46CC" w14:textId="77777777" w:rsidR="003F7628" w:rsidRDefault="003F7628"/>
    <w:p w14:paraId="788BE556" w14:textId="77777777" w:rsidR="003F7628" w:rsidRPr="006D3AE0" w:rsidRDefault="00000000" w:rsidP="006D3AE0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6D3AE0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6. Conectar ao MySQL dentro do container</w:t>
      </w:r>
    </w:p>
    <w:p w14:paraId="29E9FD4B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docker exec -it mysql-server mysql -u root -p</w:t>
      </w:r>
    </w:p>
    <w:p w14:paraId="10A6F333" w14:textId="77777777" w:rsidR="003F7628" w:rsidRDefault="003F7628"/>
    <w:p w14:paraId="6FCCB3E8" w14:textId="77777777" w:rsidR="003F7628" w:rsidRPr="006D3AE0" w:rsidRDefault="00000000" w:rsidP="006D3AE0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</w:pPr>
      <w:r w:rsidRPr="006D3AE0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7. Alternativa recomendada usando docker-compose</w:t>
      </w:r>
    </w:p>
    <w:p w14:paraId="045D893C" w14:textId="77777777" w:rsidR="003F7628" w:rsidRPr="006D3AE0" w:rsidRDefault="003F7628" w:rsidP="006D3AE0">
      <w:pPr>
        <w:spacing w:after="0"/>
        <w:rPr>
          <w:rFonts w:ascii="Courier New" w:hAnsi="Courier New" w:cs="Courier New"/>
          <w:sz w:val="20"/>
          <w:szCs w:val="20"/>
        </w:rPr>
      </w:pPr>
    </w:p>
    <w:p w14:paraId="13666711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services:</w:t>
      </w:r>
    </w:p>
    <w:p w14:paraId="5A8CA75A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mysql:</w:t>
      </w:r>
    </w:p>
    <w:p w14:paraId="60FD2007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image: mysql:8.0</w:t>
      </w:r>
    </w:p>
    <w:p w14:paraId="69C2A1CE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container_name: mysql-server</w:t>
      </w:r>
    </w:p>
    <w:p w14:paraId="6AC63FF0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restart: always</w:t>
      </w:r>
    </w:p>
    <w:p w14:paraId="528FCDCD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environment:</w:t>
      </w:r>
    </w:p>
    <w:p w14:paraId="71D715CD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  MYSQL_ROOT_PASSWORD: rootpassword</w:t>
      </w:r>
    </w:p>
    <w:p w14:paraId="636C3BA0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  MYSQL_DATABASE: meubanco</w:t>
      </w:r>
    </w:p>
    <w:p w14:paraId="4A386787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  MYSQL_USER: usuario</w:t>
      </w:r>
    </w:p>
    <w:p w14:paraId="70E8904A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  MYSQL_PASSWORD: senhausuario</w:t>
      </w:r>
    </w:p>
    <w:p w14:paraId="24F45674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ports:</w:t>
      </w:r>
    </w:p>
    <w:p w14:paraId="4CA56573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  - "3306:3306"</w:t>
      </w:r>
    </w:p>
    <w:p w14:paraId="0031C74C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volumes:</w:t>
      </w:r>
    </w:p>
    <w:p w14:paraId="10B74BE9" w14:textId="77777777" w:rsidR="003F7628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  - </w:t>
      </w:r>
      <w:proofErr w:type="spellStart"/>
      <w:r w:rsidRPr="006D3AE0">
        <w:rPr>
          <w:rFonts w:ascii="Courier New" w:hAnsi="Courier New" w:cs="Courier New"/>
          <w:sz w:val="20"/>
          <w:szCs w:val="20"/>
        </w:rPr>
        <w:t>mysql_data</w:t>
      </w:r>
      <w:proofErr w:type="spellEnd"/>
      <w:r w:rsidRPr="006D3AE0">
        <w:rPr>
          <w:rFonts w:ascii="Courier New" w:hAnsi="Courier New" w:cs="Courier New"/>
          <w:sz w:val="20"/>
          <w:szCs w:val="20"/>
        </w:rPr>
        <w:t>:/var/lib/</w:t>
      </w:r>
      <w:proofErr w:type="spellStart"/>
      <w:r w:rsidRPr="006D3AE0">
        <w:rPr>
          <w:rFonts w:ascii="Courier New" w:hAnsi="Courier New" w:cs="Courier New"/>
          <w:sz w:val="20"/>
          <w:szCs w:val="20"/>
        </w:rPr>
        <w:t>mysql</w:t>
      </w:r>
      <w:proofErr w:type="spellEnd"/>
    </w:p>
    <w:p w14:paraId="270EE525" w14:textId="77777777" w:rsidR="006D3AE0" w:rsidRPr="006D3AE0" w:rsidRDefault="006D3AE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networks:</w:t>
      </w:r>
    </w:p>
    <w:p w14:paraId="2A577E7D" w14:textId="02139563" w:rsidR="006D3AE0" w:rsidRPr="006D3AE0" w:rsidRDefault="006D3AE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  - </w:t>
      </w:r>
      <w:r>
        <w:rPr>
          <w:rFonts w:ascii="Courier New" w:hAnsi="Courier New" w:cs="Courier New"/>
          <w:sz w:val="20"/>
          <w:szCs w:val="20"/>
        </w:rPr>
        <w:t>pm20261</w:t>
      </w:r>
      <w:r w:rsidRPr="006D3AE0">
        <w:rPr>
          <w:rFonts w:ascii="Courier New" w:hAnsi="Courier New" w:cs="Courier New"/>
          <w:sz w:val="20"/>
          <w:szCs w:val="20"/>
        </w:rPr>
        <w:t>-network</w:t>
      </w:r>
    </w:p>
    <w:p w14:paraId="62E7DDF2" w14:textId="77777777" w:rsidR="003F7628" w:rsidRPr="006D3AE0" w:rsidRDefault="003F7628" w:rsidP="006D3AE0">
      <w:pPr>
        <w:spacing w:after="0"/>
        <w:rPr>
          <w:rFonts w:ascii="Courier New" w:hAnsi="Courier New" w:cs="Courier New"/>
          <w:sz w:val="20"/>
          <w:szCs w:val="20"/>
        </w:rPr>
      </w:pPr>
    </w:p>
    <w:p w14:paraId="743A6CE0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volumes:</w:t>
      </w:r>
    </w:p>
    <w:p w14:paraId="006FC93C" w14:textId="77777777" w:rsidR="003F7628" w:rsidRPr="006D3AE0" w:rsidRDefault="0000000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mysql_data:</w:t>
      </w:r>
    </w:p>
    <w:p w14:paraId="5B87C003" w14:textId="77777777" w:rsidR="003F7628" w:rsidRDefault="003F7628"/>
    <w:p w14:paraId="4AF6257D" w14:textId="77777777" w:rsidR="006D3AE0" w:rsidRPr="006D3AE0" w:rsidRDefault="006D3AE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networks:</w:t>
      </w:r>
    </w:p>
    <w:p w14:paraId="600916E2" w14:textId="30CA5189" w:rsidR="006D3AE0" w:rsidRPr="006D3AE0" w:rsidRDefault="006D3AE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>pm20261</w:t>
      </w:r>
      <w:r w:rsidRPr="006D3AE0">
        <w:rPr>
          <w:rFonts w:ascii="Courier New" w:hAnsi="Courier New" w:cs="Courier New"/>
          <w:sz w:val="20"/>
          <w:szCs w:val="20"/>
        </w:rPr>
        <w:t>-network:</w:t>
      </w:r>
    </w:p>
    <w:p w14:paraId="701664F9" w14:textId="18FC6E4B" w:rsidR="006D3AE0" w:rsidRDefault="006D3AE0" w:rsidP="006D3AE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driver: bridge</w:t>
      </w:r>
    </w:p>
    <w:p w14:paraId="0C6DF823" w14:textId="77777777" w:rsidR="00986B40" w:rsidRDefault="00986B40" w:rsidP="006D3AE0">
      <w:pPr>
        <w:spacing w:after="0"/>
        <w:rPr>
          <w:rFonts w:ascii="Courier New" w:hAnsi="Courier New" w:cs="Courier New"/>
          <w:sz w:val="20"/>
          <w:szCs w:val="20"/>
        </w:rPr>
      </w:pPr>
    </w:p>
    <w:p w14:paraId="0A22B802" w14:textId="305FB53F" w:rsidR="00986B40" w:rsidRPr="00986B40" w:rsidRDefault="00986B40" w:rsidP="00986B40">
      <w:pPr>
        <w:shd w:val="clear" w:color="auto" w:fill="FFFFFF"/>
        <w:tabs>
          <w:tab w:val="num" w:pos="720"/>
        </w:tabs>
        <w:spacing w:after="120" w:line="330" w:lineRule="atLeast"/>
        <w:ind w:hanging="360"/>
        <w:rPr>
          <w:rFonts w:ascii="Arial" w:eastAsia="Times New Roman" w:hAnsi="Arial" w:cs="Arial"/>
          <w:b/>
          <w:bCs/>
          <w:color w:val="001D35"/>
          <w:sz w:val="24"/>
          <w:szCs w:val="24"/>
          <w:u w:val="single"/>
          <w:lang w:val="pt-BR" w:eastAsia="pt-BR"/>
        </w:rPr>
      </w:pPr>
      <w:r w:rsidRPr="006D3AE0"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 xml:space="preserve">7. </w:t>
      </w:r>
      <w:r>
        <w:rPr>
          <w:rFonts w:ascii="Arial" w:eastAsia="Times New Roman" w:hAnsi="Arial" w:cs="Arial"/>
          <w:b/>
          <w:bCs/>
          <w:color w:val="001D35"/>
          <w:sz w:val="24"/>
          <w:szCs w:val="24"/>
          <w:lang w:val="pt-BR" w:eastAsia="pt-BR"/>
        </w:rPr>
        <w:t>Rede externa</w:t>
      </w:r>
    </w:p>
    <w:p w14:paraId="159B83FA" w14:textId="77777777" w:rsidR="00986B40" w:rsidRDefault="00986B40" w:rsidP="006D3AE0">
      <w:pPr>
        <w:spacing w:after="0"/>
        <w:rPr>
          <w:rFonts w:ascii="Courier New" w:hAnsi="Courier New" w:cs="Courier New"/>
          <w:sz w:val="20"/>
          <w:szCs w:val="20"/>
          <w:u w:val="single"/>
        </w:rPr>
      </w:pPr>
    </w:p>
    <w:p w14:paraId="27CD4504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services:</w:t>
      </w:r>
    </w:p>
    <w:p w14:paraId="08DD7709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D3AE0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6D3AE0">
        <w:rPr>
          <w:rFonts w:ascii="Courier New" w:hAnsi="Courier New" w:cs="Courier New"/>
          <w:sz w:val="20"/>
          <w:szCs w:val="20"/>
        </w:rPr>
        <w:t>:</w:t>
      </w:r>
    </w:p>
    <w:p w14:paraId="332C39CF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image: mysql:8.0</w:t>
      </w:r>
    </w:p>
    <w:p w14:paraId="42B2941D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D3AE0">
        <w:rPr>
          <w:rFonts w:ascii="Courier New" w:hAnsi="Courier New" w:cs="Courier New"/>
          <w:sz w:val="20"/>
          <w:szCs w:val="20"/>
        </w:rPr>
        <w:t>container_name</w:t>
      </w:r>
      <w:proofErr w:type="spellEnd"/>
      <w:r w:rsidRPr="006D3AE0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D3AE0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6D3AE0">
        <w:rPr>
          <w:rFonts w:ascii="Courier New" w:hAnsi="Courier New" w:cs="Courier New"/>
          <w:sz w:val="20"/>
          <w:szCs w:val="20"/>
        </w:rPr>
        <w:t>-server</w:t>
      </w:r>
    </w:p>
    <w:p w14:paraId="57E8F52D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restart: always</w:t>
      </w:r>
    </w:p>
    <w:p w14:paraId="1F12949E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environment:</w:t>
      </w:r>
    </w:p>
    <w:p w14:paraId="26DC4000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  MYSQL_ROOT_PASSWORD: </w:t>
      </w:r>
      <w:proofErr w:type="spellStart"/>
      <w:r w:rsidRPr="006D3AE0">
        <w:rPr>
          <w:rFonts w:ascii="Courier New" w:hAnsi="Courier New" w:cs="Courier New"/>
          <w:sz w:val="20"/>
          <w:szCs w:val="20"/>
        </w:rPr>
        <w:t>rootpassword</w:t>
      </w:r>
      <w:proofErr w:type="spellEnd"/>
    </w:p>
    <w:p w14:paraId="6A90083B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  MYSQL_DATABASE: </w:t>
      </w:r>
      <w:proofErr w:type="spellStart"/>
      <w:r w:rsidRPr="006D3AE0">
        <w:rPr>
          <w:rFonts w:ascii="Courier New" w:hAnsi="Courier New" w:cs="Courier New"/>
          <w:sz w:val="20"/>
          <w:szCs w:val="20"/>
        </w:rPr>
        <w:t>meubanco</w:t>
      </w:r>
      <w:proofErr w:type="spellEnd"/>
    </w:p>
    <w:p w14:paraId="32989D2C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  MYSQL_USER: </w:t>
      </w:r>
      <w:proofErr w:type="spellStart"/>
      <w:r w:rsidRPr="006D3AE0">
        <w:rPr>
          <w:rFonts w:ascii="Courier New" w:hAnsi="Courier New" w:cs="Courier New"/>
          <w:sz w:val="20"/>
          <w:szCs w:val="20"/>
        </w:rPr>
        <w:t>usuario</w:t>
      </w:r>
      <w:proofErr w:type="spellEnd"/>
    </w:p>
    <w:p w14:paraId="23D25D61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  MYSQL_PASSWORD: </w:t>
      </w:r>
      <w:proofErr w:type="spellStart"/>
      <w:r w:rsidRPr="006D3AE0">
        <w:rPr>
          <w:rFonts w:ascii="Courier New" w:hAnsi="Courier New" w:cs="Courier New"/>
          <w:sz w:val="20"/>
          <w:szCs w:val="20"/>
        </w:rPr>
        <w:t>senhausuario</w:t>
      </w:r>
      <w:proofErr w:type="spellEnd"/>
    </w:p>
    <w:p w14:paraId="58551526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lastRenderedPageBreak/>
        <w:t xml:space="preserve">    ports:</w:t>
      </w:r>
    </w:p>
    <w:p w14:paraId="53193483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  - "3306:3306"</w:t>
      </w:r>
    </w:p>
    <w:p w14:paraId="09005A0A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volumes:</w:t>
      </w:r>
    </w:p>
    <w:p w14:paraId="6D8AD9F1" w14:textId="77777777" w:rsidR="00986B4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    - </w:t>
      </w:r>
      <w:proofErr w:type="spellStart"/>
      <w:r w:rsidRPr="006D3AE0">
        <w:rPr>
          <w:rFonts w:ascii="Courier New" w:hAnsi="Courier New" w:cs="Courier New"/>
          <w:sz w:val="20"/>
          <w:szCs w:val="20"/>
        </w:rPr>
        <w:t>mysql_data</w:t>
      </w:r>
      <w:proofErr w:type="spellEnd"/>
      <w:r w:rsidRPr="006D3AE0">
        <w:rPr>
          <w:rFonts w:ascii="Courier New" w:hAnsi="Courier New" w:cs="Courier New"/>
          <w:sz w:val="20"/>
          <w:szCs w:val="20"/>
        </w:rPr>
        <w:t>:/var/lib/</w:t>
      </w:r>
      <w:proofErr w:type="spellStart"/>
      <w:r w:rsidRPr="006D3AE0">
        <w:rPr>
          <w:rFonts w:ascii="Courier New" w:hAnsi="Courier New" w:cs="Courier New"/>
          <w:sz w:val="20"/>
          <w:szCs w:val="20"/>
        </w:rPr>
        <w:t>mysql</w:t>
      </w:r>
      <w:proofErr w:type="spellEnd"/>
    </w:p>
    <w:p w14:paraId="02D7E81E" w14:textId="77777777" w:rsidR="00986B40" w:rsidRPr="00986B40" w:rsidRDefault="00986B40" w:rsidP="00986B40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986B40">
        <w:rPr>
          <w:rFonts w:ascii="Courier New" w:hAnsi="Courier New" w:cs="Courier New"/>
          <w:b/>
          <w:bCs/>
          <w:sz w:val="20"/>
          <w:szCs w:val="20"/>
        </w:rPr>
        <w:t xml:space="preserve">    networks:</w:t>
      </w:r>
    </w:p>
    <w:p w14:paraId="2FF07A3A" w14:textId="77777777" w:rsidR="00986B40" w:rsidRPr="00986B40" w:rsidRDefault="00986B40" w:rsidP="00986B40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986B40">
        <w:rPr>
          <w:rFonts w:ascii="Courier New" w:hAnsi="Courier New" w:cs="Courier New"/>
          <w:b/>
          <w:bCs/>
          <w:sz w:val="20"/>
          <w:szCs w:val="20"/>
        </w:rPr>
        <w:t xml:space="preserve">      - pm20261-network</w:t>
      </w:r>
    </w:p>
    <w:p w14:paraId="378DC6CF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</w:p>
    <w:p w14:paraId="5510C578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>volumes:</w:t>
      </w:r>
    </w:p>
    <w:p w14:paraId="7F74775D" w14:textId="77777777" w:rsidR="00986B40" w:rsidRPr="006D3AE0" w:rsidRDefault="00986B40" w:rsidP="00986B40">
      <w:pPr>
        <w:spacing w:after="0"/>
        <w:rPr>
          <w:rFonts w:ascii="Courier New" w:hAnsi="Courier New" w:cs="Courier New"/>
          <w:sz w:val="20"/>
          <w:szCs w:val="20"/>
        </w:rPr>
      </w:pPr>
      <w:r w:rsidRPr="006D3AE0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D3AE0">
        <w:rPr>
          <w:rFonts w:ascii="Courier New" w:hAnsi="Courier New" w:cs="Courier New"/>
          <w:sz w:val="20"/>
          <w:szCs w:val="20"/>
        </w:rPr>
        <w:t>mysql_data</w:t>
      </w:r>
      <w:proofErr w:type="spellEnd"/>
      <w:r w:rsidRPr="006D3AE0">
        <w:rPr>
          <w:rFonts w:ascii="Courier New" w:hAnsi="Courier New" w:cs="Courier New"/>
          <w:sz w:val="20"/>
          <w:szCs w:val="20"/>
        </w:rPr>
        <w:t>:</w:t>
      </w:r>
    </w:p>
    <w:p w14:paraId="321424C5" w14:textId="77777777" w:rsidR="00986B40" w:rsidRDefault="00986B40" w:rsidP="00986B40"/>
    <w:p w14:paraId="49D36851" w14:textId="77777777" w:rsidR="00986B40" w:rsidRPr="00986B40" w:rsidRDefault="00986B40" w:rsidP="00986B40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986B40">
        <w:rPr>
          <w:rFonts w:ascii="Courier New" w:hAnsi="Courier New" w:cs="Courier New"/>
          <w:b/>
          <w:bCs/>
          <w:sz w:val="20"/>
          <w:szCs w:val="20"/>
        </w:rPr>
        <w:t>networks:</w:t>
      </w:r>
    </w:p>
    <w:p w14:paraId="4E55C198" w14:textId="77777777" w:rsidR="00986B40" w:rsidRPr="00986B40" w:rsidRDefault="00986B40" w:rsidP="00986B40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986B40">
        <w:rPr>
          <w:rFonts w:ascii="Courier New" w:hAnsi="Courier New" w:cs="Courier New"/>
          <w:b/>
          <w:bCs/>
          <w:sz w:val="20"/>
          <w:szCs w:val="20"/>
        </w:rPr>
        <w:t xml:space="preserve">  pm20261-network:</w:t>
      </w:r>
    </w:p>
    <w:p w14:paraId="39E933E9" w14:textId="77777777" w:rsidR="00986B40" w:rsidRPr="00986B40" w:rsidRDefault="00986B40" w:rsidP="00986B40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986B40">
        <w:rPr>
          <w:rFonts w:ascii="Courier New" w:hAnsi="Courier New" w:cs="Courier New"/>
          <w:b/>
          <w:bCs/>
          <w:sz w:val="20"/>
          <w:szCs w:val="20"/>
        </w:rPr>
        <w:t xml:space="preserve">    external: true</w:t>
      </w:r>
    </w:p>
    <w:p w14:paraId="42793455" w14:textId="0CAD7BE9" w:rsidR="00986B40" w:rsidRPr="00986B40" w:rsidRDefault="00986B40" w:rsidP="00986B40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986B40">
        <w:rPr>
          <w:rFonts w:ascii="Courier New" w:hAnsi="Courier New" w:cs="Courier New"/>
          <w:b/>
          <w:bCs/>
          <w:sz w:val="20"/>
          <w:szCs w:val="20"/>
        </w:rPr>
        <w:t xml:space="preserve">    name: </w:t>
      </w:r>
      <w:r w:rsidRPr="00986B40">
        <w:rPr>
          <w:rFonts w:ascii="Courier New" w:hAnsi="Courier New" w:cs="Courier New"/>
          <w:b/>
          <w:bCs/>
          <w:sz w:val="20"/>
          <w:szCs w:val="20"/>
        </w:rPr>
        <w:t>pm20261-external</w:t>
      </w:r>
      <w:r w:rsidRPr="00986B40">
        <w:rPr>
          <w:rFonts w:ascii="Courier New" w:hAnsi="Courier New" w:cs="Courier New"/>
          <w:b/>
          <w:bCs/>
          <w:sz w:val="20"/>
          <w:szCs w:val="20"/>
        </w:rPr>
        <w:t>-network</w:t>
      </w:r>
    </w:p>
    <w:p w14:paraId="43156B96" w14:textId="77777777" w:rsidR="00986B40" w:rsidRDefault="00986B40" w:rsidP="006D3AE0">
      <w:pPr>
        <w:spacing w:after="0"/>
        <w:rPr>
          <w:rFonts w:ascii="Courier New" w:hAnsi="Courier New" w:cs="Courier New"/>
          <w:sz w:val="20"/>
          <w:szCs w:val="20"/>
          <w:u w:val="single"/>
        </w:rPr>
      </w:pPr>
    </w:p>
    <w:sectPr w:rsidR="00986B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230023">
    <w:abstractNumId w:val="8"/>
  </w:num>
  <w:num w:numId="2" w16cid:durableId="626930516">
    <w:abstractNumId w:val="6"/>
  </w:num>
  <w:num w:numId="3" w16cid:durableId="1350335525">
    <w:abstractNumId w:val="5"/>
  </w:num>
  <w:num w:numId="4" w16cid:durableId="1327786210">
    <w:abstractNumId w:val="4"/>
  </w:num>
  <w:num w:numId="5" w16cid:durableId="927928120">
    <w:abstractNumId w:val="7"/>
  </w:num>
  <w:num w:numId="6" w16cid:durableId="691690404">
    <w:abstractNumId w:val="3"/>
  </w:num>
  <w:num w:numId="7" w16cid:durableId="874193835">
    <w:abstractNumId w:val="2"/>
  </w:num>
  <w:num w:numId="8" w16cid:durableId="1401371772">
    <w:abstractNumId w:val="1"/>
  </w:num>
  <w:num w:numId="9" w16cid:durableId="2004776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628"/>
    <w:rsid w:val="006D3AE0"/>
    <w:rsid w:val="00986B40"/>
    <w:rsid w:val="00AA1D8D"/>
    <w:rsid w:val="00B47730"/>
    <w:rsid w:val="00BD5F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65018B"/>
  <w14:defaultImageDpi w14:val="300"/>
  <w15:docId w15:val="{C7F8D9C0-1595-45C5-81EA-AADD3E8A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B40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307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f178coord.adsa - Coord. do curso de AMS - An. e Des. de Sist.</cp:lastModifiedBy>
  <cp:revision>3</cp:revision>
  <dcterms:created xsi:type="dcterms:W3CDTF">2013-12-23T23:15:00Z</dcterms:created>
  <dcterms:modified xsi:type="dcterms:W3CDTF">2026-03-09T16:09:00Z</dcterms:modified>
  <cp:category/>
</cp:coreProperties>
</file>