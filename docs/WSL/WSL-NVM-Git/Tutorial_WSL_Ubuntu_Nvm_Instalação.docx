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3B469" w14:textId="77777777" w:rsidR="004C18D6" w:rsidRPr="009B3EEE" w:rsidRDefault="00000000" w:rsidP="009B3EEE">
      <w:pPr>
        <w:spacing w:after="160" w:line="259" w:lineRule="auto"/>
        <w:jc w:val="center"/>
        <w:rPr>
          <w:rFonts w:eastAsiaTheme="minorHAnsi"/>
          <w:b/>
          <w:sz w:val="40"/>
          <w:lang w:val="pt-BR"/>
        </w:rPr>
      </w:pPr>
      <w:r w:rsidRPr="009B3EEE">
        <w:rPr>
          <w:rFonts w:eastAsiaTheme="minorHAnsi"/>
          <w:b/>
          <w:sz w:val="40"/>
          <w:lang w:val="pt-BR"/>
        </w:rPr>
        <w:t>Instalação do NVM no WSL Ubuntu</w:t>
      </w:r>
    </w:p>
    <w:p w14:paraId="50DD024D" w14:textId="77777777" w:rsidR="004C18D6" w:rsidRPr="009B3EEE" w:rsidRDefault="00000000" w:rsidP="009B3EEE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1. Atualizar o sistema</w:t>
      </w:r>
    </w:p>
    <w:p w14:paraId="37758957" w14:textId="0467CCC1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Abra o terminal do WSL Ubuntu e execute:</w:t>
      </w:r>
    </w:p>
    <w:p w14:paraId="332297D0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val="pt-BR" w:eastAsia="pt-BR"/>
        </w:rPr>
      </w:pPr>
      <w:r w:rsidRPr="009B3EEE">
        <w:rPr>
          <w:rFonts w:ascii="Courier New" w:eastAsia="Times New Roman" w:hAnsi="Courier New" w:cs="Courier New"/>
          <w:color w:val="001D35"/>
          <w:sz w:val="20"/>
          <w:szCs w:val="20"/>
          <w:lang w:val="pt-BR" w:eastAsia="pt-BR"/>
        </w:rPr>
        <w:t>sudo apt update</w:t>
      </w:r>
    </w:p>
    <w:p w14:paraId="5126CBCC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val="pt-BR" w:eastAsia="pt-BR"/>
        </w:rPr>
      </w:pPr>
      <w:r w:rsidRPr="009B3EEE">
        <w:rPr>
          <w:rFonts w:ascii="Courier New" w:eastAsia="Times New Roman" w:hAnsi="Courier New" w:cs="Courier New"/>
          <w:color w:val="001D35"/>
          <w:sz w:val="20"/>
          <w:szCs w:val="20"/>
          <w:lang w:val="pt-BR" w:eastAsia="pt-BR"/>
        </w:rPr>
        <w:t>sudo apt upgrade -y</w:t>
      </w:r>
    </w:p>
    <w:p w14:paraId="586524A7" w14:textId="77777777" w:rsidR="004C18D6" w:rsidRDefault="004C18D6"/>
    <w:p w14:paraId="3B3C08D0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Instale também dependências necessárias:</w:t>
      </w:r>
    </w:p>
    <w:p w14:paraId="4EF39950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val="pt-BR" w:eastAsia="pt-BR"/>
        </w:rPr>
      </w:pPr>
      <w:proofErr w:type="spellStart"/>
      <w:r w:rsidRPr="009B3EEE">
        <w:rPr>
          <w:rFonts w:ascii="Courier New" w:eastAsia="Times New Roman" w:hAnsi="Courier New" w:cs="Courier New"/>
          <w:color w:val="001D35"/>
          <w:sz w:val="20"/>
          <w:szCs w:val="20"/>
          <w:lang w:val="pt-BR" w:eastAsia="pt-BR"/>
        </w:rPr>
        <w:t>sudo</w:t>
      </w:r>
      <w:proofErr w:type="spellEnd"/>
      <w:r w:rsidRPr="009B3EEE">
        <w:rPr>
          <w:rFonts w:ascii="Courier New" w:eastAsia="Times New Roman" w:hAnsi="Courier New" w:cs="Courier New"/>
          <w:color w:val="001D35"/>
          <w:sz w:val="20"/>
          <w:szCs w:val="20"/>
          <w:lang w:val="pt-BR" w:eastAsia="pt-BR"/>
        </w:rPr>
        <w:t xml:space="preserve"> apt install curl build-essential -y</w:t>
      </w:r>
    </w:p>
    <w:p w14:paraId="724D7916" w14:textId="77777777" w:rsidR="004C18D6" w:rsidRDefault="004C18D6"/>
    <w:p w14:paraId="212B37D5" w14:textId="77777777" w:rsidR="004C18D6" w:rsidRPr="009B3EEE" w:rsidRDefault="00000000" w:rsidP="009B3EEE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2. Baixar e instalar o NVM</w:t>
      </w:r>
    </w:p>
    <w:p w14:paraId="15DEB28B" w14:textId="5678591D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Execute o script oficial:</w:t>
      </w:r>
    </w:p>
    <w:p w14:paraId="1B743C04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val="pt-BR" w:eastAsia="pt-BR"/>
        </w:rPr>
      </w:pPr>
      <w:r w:rsidRPr="009B3EEE">
        <w:rPr>
          <w:rFonts w:ascii="Courier New" w:eastAsia="Times New Roman" w:hAnsi="Courier New" w:cs="Courier New"/>
          <w:color w:val="001D35"/>
          <w:sz w:val="20"/>
          <w:szCs w:val="20"/>
          <w:lang w:val="pt-BR" w:eastAsia="pt-BR"/>
        </w:rPr>
        <w:t>curl -o- https://raw.githubusercontent.com/nvm-sh/nvm/v0.39.7/install.sh | bash</w:t>
      </w:r>
    </w:p>
    <w:p w14:paraId="0B970BBB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Esse script irá:</w:t>
      </w:r>
    </w:p>
    <w:p w14:paraId="3CA9B8A2" w14:textId="3F011BE0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Clonar o repositório do NVM em ~</w:t>
      </w:r>
      <w:proofErr w:type="gram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/.nvm</w:t>
      </w:r>
      <w:proofErr w:type="gramEnd"/>
    </w:p>
    <w:p w14:paraId="561D056D" w14:textId="4C6A841C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Adicionar configurações ao arquivo ~</w:t>
      </w:r>
      <w:proofErr w:type="gram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/.bashrc</w:t>
      </w:r>
      <w:proofErr w:type="gramEnd"/>
    </w:p>
    <w:p w14:paraId="326619FD" w14:textId="77777777" w:rsidR="004C18D6" w:rsidRDefault="004C18D6"/>
    <w:p w14:paraId="11FFCE43" w14:textId="77777777" w:rsidR="004C18D6" w:rsidRPr="009B3EEE" w:rsidRDefault="00000000" w:rsidP="009B3EEE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3. Recarregar o shell</w:t>
      </w:r>
    </w:p>
    <w:p w14:paraId="037992EF" w14:textId="348C4F63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Após a instalação execute:</w:t>
      </w:r>
    </w:p>
    <w:p w14:paraId="1A73BBCB" w14:textId="3BCB74D9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source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~</w:t>
      </w:r>
      <w:proofErr w:type="gram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/.</w:t>
      </w: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bashrc</w:t>
      </w:r>
      <w:proofErr w:type="spellEnd"/>
      <w:proofErr w:type="gramEnd"/>
    </w:p>
    <w:p w14:paraId="64F807DA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Ou feche e abra o terminal do WSL novamente.</w:t>
      </w:r>
    </w:p>
    <w:p w14:paraId="1A521D60" w14:textId="77777777" w:rsidR="004C18D6" w:rsidRDefault="004C18D6"/>
    <w:p w14:paraId="5B3DA3EC" w14:textId="77777777" w:rsidR="004C18D6" w:rsidRPr="009B3EEE" w:rsidRDefault="00000000" w:rsidP="009B3EEE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4. Verificar instalação</w:t>
      </w:r>
    </w:p>
    <w:p w14:paraId="66C6697A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Execute:</w:t>
      </w:r>
    </w:p>
    <w:p w14:paraId="1B3CC4BB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nvm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--</w:t>
      </w: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version</w:t>
      </w:r>
      <w:proofErr w:type="spellEnd"/>
    </w:p>
    <w:p w14:paraId="7FF8849D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Se aparecer algo como 0.39.7 então a instalação foi concluída com sucesso.</w:t>
      </w:r>
    </w:p>
    <w:p w14:paraId="7C048174" w14:textId="77777777" w:rsidR="004C18D6" w:rsidRDefault="004C18D6"/>
    <w:p w14:paraId="53E73A3F" w14:textId="77777777" w:rsidR="004C18D6" w:rsidRPr="009B3EEE" w:rsidRDefault="00000000" w:rsidP="009B3EEE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5. Instalar o Node.js</w:t>
      </w:r>
    </w:p>
    <w:p w14:paraId="68B26D82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lastRenderedPageBreak/>
        <w:t>Instalar a versão LTS (recomendado):</w:t>
      </w:r>
    </w:p>
    <w:p w14:paraId="06B7546D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nvm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</w:t>
      </w: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install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--</w:t>
      </w: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lts</w:t>
      </w:r>
      <w:proofErr w:type="spellEnd"/>
    </w:p>
    <w:p w14:paraId="422E88A7" w14:textId="77777777" w:rsidR="004C18D6" w:rsidRDefault="004C18D6"/>
    <w:p w14:paraId="0E3D4B35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Instalar uma versão específica:</w:t>
      </w:r>
    </w:p>
    <w:p w14:paraId="675F5902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nvm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</w:t>
      </w: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install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20</w:t>
      </w:r>
    </w:p>
    <w:p w14:paraId="4FE67D70" w14:textId="77777777" w:rsidR="004C18D6" w:rsidRDefault="004C18D6"/>
    <w:p w14:paraId="5867181D" w14:textId="77777777" w:rsidR="004C18D6" w:rsidRPr="009B3EEE" w:rsidRDefault="00000000" w:rsidP="009B3EEE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6. Definir versão padrão</w:t>
      </w:r>
    </w:p>
    <w:p w14:paraId="0614F5FE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Para definir a versão padrão do Node:</w:t>
      </w:r>
    </w:p>
    <w:p w14:paraId="0F8B8F4E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nvm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</w:t>
      </w: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alias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default 20</w:t>
      </w:r>
    </w:p>
    <w:p w14:paraId="78055EE7" w14:textId="77777777" w:rsidR="004C18D6" w:rsidRDefault="004C18D6"/>
    <w:p w14:paraId="0116AD45" w14:textId="77777777" w:rsidR="004C18D6" w:rsidRPr="009B3EEE" w:rsidRDefault="00000000" w:rsidP="009B3EEE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7. Verificar Node e npm</w:t>
      </w:r>
    </w:p>
    <w:p w14:paraId="5E01F287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Execute:</w:t>
      </w:r>
    </w:p>
    <w:p w14:paraId="2D05999C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node -v</w:t>
      </w:r>
    </w:p>
    <w:p w14:paraId="4AE2BA15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npm -v</w:t>
      </w:r>
    </w:p>
    <w:p w14:paraId="77098B3F" w14:textId="77777777" w:rsidR="004C18D6" w:rsidRDefault="004C18D6"/>
    <w:p w14:paraId="442FE500" w14:textId="77777777" w:rsidR="004C18D6" w:rsidRPr="009B3EEE" w:rsidRDefault="00000000" w:rsidP="009B3EEE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8. Comandos úteis do NVM</w:t>
      </w:r>
    </w:p>
    <w:p w14:paraId="7C71073D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Listar versões disponíveis:</w:t>
      </w:r>
    </w:p>
    <w:p w14:paraId="1BCBF015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nvm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</w:t>
      </w: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ls-remote</w:t>
      </w:r>
      <w:proofErr w:type="spellEnd"/>
    </w:p>
    <w:p w14:paraId="79C61FCE" w14:textId="77777777" w:rsidR="004C18D6" w:rsidRDefault="004C18D6"/>
    <w:p w14:paraId="40BF1B4C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Listar versões instaladas:</w:t>
      </w:r>
    </w:p>
    <w:p w14:paraId="1ABF4E70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nvm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ls</w:t>
      </w:r>
    </w:p>
    <w:p w14:paraId="3830ED70" w14:textId="77777777" w:rsidR="004C18D6" w:rsidRDefault="004C18D6"/>
    <w:p w14:paraId="4811B7DB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Trocar versão:</w:t>
      </w:r>
    </w:p>
    <w:p w14:paraId="74723039" w14:textId="77777777" w:rsidR="004C18D6" w:rsidRPr="009B3EEE" w:rsidRDefault="00000000" w:rsidP="009B3EEE">
      <w:pPr>
        <w:pStyle w:val="PargrafodaLista"/>
        <w:numPr>
          <w:ilvl w:val="0"/>
          <w:numId w:val="10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proofErr w:type="spellStart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nvm</w:t>
      </w:r>
      <w:proofErr w:type="spellEnd"/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 xml:space="preserve"> use 20</w:t>
      </w:r>
    </w:p>
    <w:p w14:paraId="5BB1034D" w14:textId="77777777" w:rsidR="004C18D6" w:rsidRDefault="004C18D6"/>
    <w:p w14:paraId="30D87FE8" w14:textId="77777777" w:rsidR="004C18D6" w:rsidRPr="009B3EEE" w:rsidRDefault="00000000" w:rsidP="009B3EEE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9. Observação importante para WSL</w:t>
      </w:r>
    </w:p>
    <w:p w14:paraId="7CAFC670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Instale e utilize o Node dentro do filesystem do WSL, por exemplo:</w:t>
      </w:r>
    </w:p>
    <w:p w14:paraId="7E5CAABF" w14:textId="77777777" w:rsidR="004C18D6" w:rsidRDefault="004C18D6"/>
    <w:p w14:paraId="440F6F87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lastRenderedPageBreak/>
        <w:t>~/projects</w:t>
      </w:r>
    </w:p>
    <w:p w14:paraId="1F36578D" w14:textId="77777777" w:rsidR="004C18D6" w:rsidRDefault="004C18D6"/>
    <w:p w14:paraId="02C976F8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Evite trabalhar em diretórios montados do Windows como:</w:t>
      </w:r>
    </w:p>
    <w:p w14:paraId="05E5CB29" w14:textId="77777777" w:rsidR="004C18D6" w:rsidRDefault="004C18D6"/>
    <w:p w14:paraId="5BAF86D0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/mnt/c/</w:t>
      </w:r>
    </w:p>
    <w:p w14:paraId="77D3BCC1" w14:textId="77777777" w:rsidR="004C18D6" w:rsidRDefault="004C18D6"/>
    <w:p w14:paraId="10FD3BEA" w14:textId="77777777" w:rsidR="004C18D6" w:rsidRPr="009B3EEE" w:rsidRDefault="00000000" w:rsidP="009B3EE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</w:pPr>
      <w:r w:rsidRPr="009B3EEE">
        <w:rPr>
          <w:rFonts w:ascii="Arial" w:eastAsia="Times New Roman" w:hAnsi="Arial" w:cs="Arial"/>
          <w:color w:val="001D35"/>
          <w:sz w:val="24"/>
          <w:szCs w:val="24"/>
          <w:lang w:val="pt-BR" w:eastAsia="pt-BR"/>
        </w:rPr>
        <w:t>Isso melhora significativamente a performance do npm e de outras ferramentas.</w:t>
      </w:r>
    </w:p>
    <w:p w14:paraId="5DF046F7" w14:textId="77777777" w:rsidR="004C18D6" w:rsidRDefault="004C18D6"/>
    <w:sectPr w:rsidR="004C18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161849"/>
    <w:multiLevelType w:val="hybridMultilevel"/>
    <w:tmpl w:val="45380A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0284311">
    <w:abstractNumId w:val="8"/>
  </w:num>
  <w:num w:numId="2" w16cid:durableId="1558786247">
    <w:abstractNumId w:val="6"/>
  </w:num>
  <w:num w:numId="3" w16cid:durableId="445465412">
    <w:abstractNumId w:val="5"/>
  </w:num>
  <w:num w:numId="4" w16cid:durableId="854222744">
    <w:abstractNumId w:val="4"/>
  </w:num>
  <w:num w:numId="5" w16cid:durableId="1140880517">
    <w:abstractNumId w:val="7"/>
  </w:num>
  <w:num w:numId="6" w16cid:durableId="1003388880">
    <w:abstractNumId w:val="3"/>
  </w:num>
  <w:num w:numId="7" w16cid:durableId="1093433141">
    <w:abstractNumId w:val="2"/>
  </w:num>
  <w:num w:numId="8" w16cid:durableId="72431218">
    <w:abstractNumId w:val="1"/>
  </w:num>
  <w:num w:numId="9" w16cid:durableId="1349257948">
    <w:abstractNumId w:val="0"/>
  </w:num>
  <w:num w:numId="10" w16cid:durableId="1057632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8D6"/>
    <w:rsid w:val="009B3EEE"/>
    <w:rsid w:val="00AA1D8D"/>
    <w:rsid w:val="00B47730"/>
    <w:rsid w:val="00BF07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C91BD"/>
  <w14:defaultImageDpi w14:val="300"/>
  <w15:docId w15:val="{43CD31CB-6B34-45FB-9C60-570AF254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208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f178coord.adsa - Coord. do curso de AMS - An. e Des. de Sist.</cp:lastModifiedBy>
  <cp:revision>2</cp:revision>
  <dcterms:created xsi:type="dcterms:W3CDTF">2013-12-23T23:15:00Z</dcterms:created>
  <dcterms:modified xsi:type="dcterms:W3CDTF">2026-03-09T15:44:00Z</dcterms:modified>
  <cp:category/>
</cp:coreProperties>
</file>